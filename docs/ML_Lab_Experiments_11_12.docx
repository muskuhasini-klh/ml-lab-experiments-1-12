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F2A5" w14:textId="0570E189" w:rsidR="00C74103" w:rsidRDefault="00000000" w:rsidP="00D621DF">
      <w:pPr>
        <w:pStyle w:val="Title"/>
      </w:pPr>
      <w:r>
        <w:t xml:space="preserve">Experiment </w:t>
      </w:r>
      <w:r w:rsidR="00E35A92">
        <w:t>11</w:t>
      </w:r>
    </w:p>
    <w:p w14:paraId="3DAB8712" w14:textId="77777777" w:rsidR="00C74103" w:rsidRDefault="00000000">
      <w:pPr>
        <w:pStyle w:val="Heading2"/>
      </w:pPr>
      <w:r>
        <w:t>K-Means Algorithm for Image Segmentation</w:t>
      </w:r>
    </w:p>
    <w:p w14:paraId="07AA415A" w14:textId="1E3DFAE0" w:rsidR="00C74103" w:rsidRDefault="00150ADF" w:rsidP="00150ADF">
      <w:pPr>
        <w:pStyle w:val="ListNumber"/>
        <w:numPr>
          <w:ilvl w:val="0"/>
          <w:numId w:val="0"/>
        </w:numPr>
        <w:ind w:left="360" w:hanging="360"/>
      </w:pPr>
      <w:r w:rsidRPr="00862C0D">
        <w:rPr>
          <w:b/>
          <w:bCs/>
        </w:rPr>
        <w:t>Step 1</w:t>
      </w:r>
      <w:r>
        <w:t xml:space="preserve">: Save any image inside </w:t>
      </w:r>
      <w:r w:rsidR="00B62F94">
        <w:t>src/</w:t>
      </w:r>
      <w:r>
        <w:t xml:space="preserve">data folder and name it input_image.jpg </w:t>
      </w:r>
    </w:p>
    <w:p w14:paraId="3C4CE6D1" w14:textId="70C15C31" w:rsidR="00150ADF" w:rsidRDefault="00B62F94" w:rsidP="00B62F94">
      <w:pPr>
        <w:pStyle w:val="ListNumber"/>
        <w:numPr>
          <w:ilvl w:val="0"/>
          <w:numId w:val="0"/>
        </w:numPr>
        <w:ind w:left="360"/>
        <w:jc w:val="center"/>
      </w:pPr>
      <w:r w:rsidRPr="00B62F94">
        <w:rPr>
          <w:noProof/>
        </w:rPr>
        <w:drawing>
          <wp:inline distT="0" distB="0" distL="0" distR="0" wp14:anchorId="44FAB0BF" wp14:editId="605B6D6C">
            <wp:extent cx="2377646" cy="1752752"/>
            <wp:effectExtent l="0" t="0" r="3810" b="0"/>
            <wp:docPr id="114781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9BA" w14:textId="7A07D1B1" w:rsidR="00C74103" w:rsidRDefault="00150ADF" w:rsidP="00150ADF">
      <w:pPr>
        <w:pStyle w:val="ListNumber"/>
        <w:numPr>
          <w:ilvl w:val="0"/>
          <w:numId w:val="0"/>
        </w:numPr>
        <w:ind w:left="360" w:hanging="360"/>
      </w:pPr>
      <w:r w:rsidRPr="00862C0D">
        <w:rPr>
          <w:b/>
          <w:bCs/>
        </w:rPr>
        <w:t>Step 2</w:t>
      </w:r>
      <w:r>
        <w:t>: Create src/models/</w:t>
      </w:r>
      <w:r w:rsidR="00B62F94">
        <w:t xml:space="preserve"> </w:t>
      </w:r>
      <w:r>
        <w:t>kmeans_image.py</w:t>
      </w:r>
    </w:p>
    <w:p w14:paraId="221F8601" w14:textId="7BBA3EF7" w:rsidR="00B62F94" w:rsidRDefault="00B62F94" w:rsidP="00B62F94">
      <w:pPr>
        <w:pStyle w:val="ListNumber"/>
        <w:numPr>
          <w:ilvl w:val="0"/>
          <w:numId w:val="0"/>
        </w:numPr>
        <w:ind w:left="360" w:hanging="360"/>
        <w:jc w:val="center"/>
      </w:pPr>
      <w:r w:rsidRPr="00B62F94">
        <w:rPr>
          <w:noProof/>
        </w:rPr>
        <w:drawing>
          <wp:inline distT="0" distB="0" distL="0" distR="0" wp14:anchorId="330E79D3" wp14:editId="497192E8">
            <wp:extent cx="1821873" cy="1782267"/>
            <wp:effectExtent l="0" t="0" r="6985" b="8890"/>
            <wp:docPr id="136259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8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5945" cy="17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A89C" w14:textId="526A308C" w:rsidR="00C74103" w:rsidRDefault="00150ADF" w:rsidP="00150ADF">
      <w:pPr>
        <w:pStyle w:val="ListNumber"/>
        <w:numPr>
          <w:ilvl w:val="0"/>
          <w:numId w:val="0"/>
        </w:numPr>
        <w:ind w:left="360" w:hanging="360"/>
      </w:pPr>
      <w:r w:rsidRPr="00862C0D">
        <w:rPr>
          <w:b/>
          <w:bCs/>
        </w:rPr>
        <w:t>Step 3</w:t>
      </w:r>
      <w:r>
        <w:t>: Install Pillow, NumPy, Matplotlib and Scikit-learn.</w:t>
      </w:r>
    </w:p>
    <w:p w14:paraId="3310F2AE" w14:textId="77777777" w:rsidR="00B62F94" w:rsidRDefault="00B62F94" w:rsidP="00B62F94">
      <w:pPr>
        <w:tabs>
          <w:tab w:val="left" w:pos="17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79386C" wp14:editId="57FD373C">
                <wp:simplePos x="0" y="0"/>
                <wp:positionH relativeFrom="margin">
                  <wp:posOffset>195253</wp:posOffset>
                </wp:positionH>
                <wp:positionV relativeFrom="paragraph">
                  <wp:posOffset>316230</wp:posOffset>
                </wp:positionV>
                <wp:extent cx="1828800" cy="266065"/>
                <wp:effectExtent l="0" t="0" r="17145" b="19685"/>
                <wp:wrapSquare wrapText="bothSides"/>
                <wp:docPr id="1204008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67160" w14:textId="77777777" w:rsidR="00B62F94" w:rsidRPr="00E91821" w:rsidRDefault="00B62F94" w:rsidP="00B62F94">
                            <w:pPr>
                              <w:tabs>
                                <w:tab w:val="left" w:pos="1704"/>
                              </w:tabs>
                            </w:pPr>
                            <w:r w:rsidRPr="00E643D9">
                              <w:t>python -m venv venv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938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.35pt;margin-top:24.9pt;width:2in;height:20.95pt;z-index:25165721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" filled="f" strokeweight=".5pt">
                <v:textbox>
                  <w:txbxContent>
                    <w:p w14:paraId="7C367160" w14:textId="77777777" w:rsidR="00B62F94" w:rsidRPr="00E91821" w:rsidRDefault="00B62F94" w:rsidP="00B62F94">
                      <w:pPr>
                        <w:tabs>
                          <w:tab w:val="left" w:pos="1704"/>
                        </w:tabs>
                      </w:pPr>
                      <w:r w:rsidRPr="00E643D9">
                        <w:t>python -m venv venv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Create python virtual environment and activate it</w:t>
      </w:r>
    </w:p>
    <w:p w14:paraId="2C3ACC56" w14:textId="77777777" w:rsidR="00B62F94" w:rsidRDefault="00B62F94" w:rsidP="00B62F94">
      <w:pPr>
        <w:tabs>
          <w:tab w:val="left" w:pos="17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DF3C78" wp14:editId="283CF09C">
                <wp:simplePos x="0" y="0"/>
                <wp:positionH relativeFrom="margin">
                  <wp:posOffset>2001248</wp:posOffset>
                </wp:positionH>
                <wp:positionV relativeFrom="paragraph">
                  <wp:posOffset>8890</wp:posOffset>
                </wp:positionV>
                <wp:extent cx="1828800" cy="252095"/>
                <wp:effectExtent l="0" t="0" r="17780" b="14605"/>
                <wp:wrapSquare wrapText="bothSides"/>
                <wp:docPr id="252508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0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894D5" w14:textId="77777777" w:rsidR="00B62F94" w:rsidRPr="005E0E3F" w:rsidRDefault="00B62F94" w:rsidP="00B62F94">
                            <w:pPr>
                              <w:tabs>
                                <w:tab w:val="left" w:pos="1704"/>
                              </w:tabs>
                            </w:pPr>
                            <w:r w:rsidRPr="00E643D9">
                              <w:t>python -m venv venv --without-pip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F3C78" id="_x0000_s1027" type="#_x0000_t202" style="position:absolute;margin-left:157.6pt;margin-top:.7pt;width:2in;height:19.85pt;z-index:25165824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" filled="f" strokeweight=".5pt">
                <v:textbox>
                  <w:txbxContent>
                    <w:p w14:paraId="0B2894D5" w14:textId="77777777" w:rsidR="00B62F94" w:rsidRPr="005E0E3F" w:rsidRDefault="00B62F94" w:rsidP="00B62F94">
                      <w:pPr>
                        <w:tabs>
                          <w:tab w:val="left" w:pos="1704"/>
                        </w:tabs>
                      </w:pPr>
                      <w:r w:rsidRPr="00E643D9">
                        <w:t>python -m venv venv --without-pip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(or)</w:t>
      </w:r>
    </w:p>
    <w:p w14:paraId="66BDD1E3" w14:textId="77777777" w:rsidR="00B62F94" w:rsidRPr="006E5FD6" w:rsidRDefault="00B62F94" w:rsidP="00B62F94">
      <w:pPr>
        <w:tabs>
          <w:tab w:val="left" w:pos="17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0D60B" wp14:editId="44E75528">
                <wp:simplePos x="0" y="0"/>
                <wp:positionH relativeFrom="margin">
                  <wp:posOffset>302342</wp:posOffset>
                </wp:positionH>
                <wp:positionV relativeFrom="paragraph">
                  <wp:posOffset>38100</wp:posOffset>
                </wp:positionV>
                <wp:extent cx="1828800" cy="272415"/>
                <wp:effectExtent l="0" t="0" r="17145" b="13335"/>
                <wp:wrapSquare wrapText="bothSides"/>
                <wp:docPr id="1025678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11C11" w14:textId="77777777" w:rsidR="00B62F94" w:rsidRPr="00C767A9" w:rsidRDefault="00B62F94" w:rsidP="00B62F94">
                            <w:r w:rsidRPr="0031025F">
                              <w:t>source venv/Scripts/activate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0D60B" id="_x0000_s1028" type="#_x0000_t202" style="position:absolute;margin-left:23.8pt;margin-top:3pt;width:2in;height:21.45pt;z-index:2516592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" filled="f" strokeweight=".5pt">
                <v:textbox>
                  <w:txbxContent>
                    <w:p w14:paraId="3E111C11" w14:textId="77777777" w:rsidR="00B62F94" w:rsidRPr="00C767A9" w:rsidRDefault="00B62F94" w:rsidP="00B62F94">
                      <w:r w:rsidRPr="0031025F">
                        <w:t>source venv/Scripts/activate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C6E2DC" wp14:editId="79BABA1E">
                <wp:simplePos x="0" y="0"/>
                <wp:positionH relativeFrom="column">
                  <wp:posOffset>2296652</wp:posOffset>
                </wp:positionH>
                <wp:positionV relativeFrom="paragraph">
                  <wp:posOffset>62927</wp:posOffset>
                </wp:positionV>
                <wp:extent cx="1828800" cy="245110"/>
                <wp:effectExtent l="0" t="0" r="10795" b="21590"/>
                <wp:wrapSquare wrapText="bothSides"/>
                <wp:docPr id="390326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413B3" w14:textId="77777777" w:rsidR="00B62F94" w:rsidRPr="001B07A7" w:rsidRDefault="00B62F94" w:rsidP="00B62F94">
                            <w:pPr>
                              <w:rPr>
                                <w:noProof/>
                              </w:rPr>
                            </w:pPr>
                            <w:r w:rsidRPr="0031025F">
                              <w:t>.\venv\Scripts\Activate.ps1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6E2DC" id="_x0000_s1029" type="#_x0000_t202" style="position:absolute;margin-left:180.85pt;margin-top:4.95pt;width:2in;height:19.3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" filled="f" strokeweight=".5pt">
                <v:textbox>
                  <w:txbxContent>
                    <w:p w14:paraId="7A0413B3" w14:textId="77777777" w:rsidR="00B62F94" w:rsidRPr="001B07A7" w:rsidRDefault="00B62F94" w:rsidP="00B62F94">
                      <w:pPr>
                        <w:rPr>
                          <w:noProof/>
                        </w:rPr>
                      </w:pPr>
                      <w:r w:rsidRPr="0031025F">
                        <w:t>.\venv\Scripts\Activate.ps1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w:tab/>
      </w:r>
    </w:p>
    <w:p w14:paraId="1B29D8B8" w14:textId="77777777" w:rsidR="00B62F94" w:rsidRDefault="00B62F94" w:rsidP="00B62F94">
      <w:pPr>
        <w:pStyle w:val="ListNumber"/>
        <w:numPr>
          <w:ilvl w:val="0"/>
          <w:numId w:val="0"/>
        </w:numPr>
        <w:ind w:left="360" w:hanging="360"/>
      </w:pPr>
    </w:p>
    <w:p w14:paraId="2F6BC9DC" w14:textId="77777777" w:rsidR="00B62F94" w:rsidRDefault="00B62F94" w:rsidP="00B62F94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129B49" wp14:editId="6EA8ACE1">
                <wp:simplePos x="0" y="0"/>
                <wp:positionH relativeFrom="column">
                  <wp:posOffset>582930</wp:posOffset>
                </wp:positionH>
                <wp:positionV relativeFrom="paragraph">
                  <wp:posOffset>15875</wp:posOffset>
                </wp:positionV>
                <wp:extent cx="1828800" cy="248920"/>
                <wp:effectExtent l="0" t="0" r="15240" b="17780"/>
                <wp:wrapSquare wrapText="bothSides"/>
                <wp:docPr id="1210404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CA7E8" w14:textId="34592C3E" w:rsidR="00B62F94" w:rsidRPr="00D553E6" w:rsidRDefault="00B62F94" w:rsidP="00B62F94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  <w:r>
                              <w:rPr>
                                <w:rFonts w:ascii="Consolas" w:hAnsi="Consolas"/>
                                <w:sz w:val="16"/>
                              </w:rPr>
                              <w:t>pip install pillow numpy matplotlib scikit-learn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29B49" id="_x0000_s1030" type="#_x0000_t202" style="position:absolute;left:0;text-align:left;margin-left:45.9pt;margin-top:1.25pt;width:2in;height:19.6pt;z-index:251656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" filled="f" strokeweight=".5pt">
                <v:textbox>
                  <w:txbxContent>
                    <w:p w14:paraId="5CFCA7E8" w14:textId="34592C3E" w:rsidR="00B62F94" w:rsidRPr="00D553E6" w:rsidRDefault="00B62F94" w:rsidP="00B62F94">
                      <w:pPr>
                        <w:pStyle w:val="ListNumber"/>
                        <w:numPr>
                          <w:ilvl w:val="0"/>
                          <w:numId w:val="0"/>
                        </w:numPr>
                        <w:ind w:left="360" w:hanging="360"/>
                      </w:pPr>
                      <w:r>
                        <w:rPr>
                          <w:rFonts w:ascii="Consolas" w:hAnsi="Consolas"/>
                          <w:sz w:val="16"/>
                        </w:rPr>
                        <w:t>pip install pillow numpy matplotlib scikit-learn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552BCD8B" w14:textId="77777777" w:rsidR="00B62F94" w:rsidRDefault="00B62F94" w:rsidP="00B62F94">
      <w:pPr>
        <w:pStyle w:val="ListNumber"/>
        <w:numPr>
          <w:ilvl w:val="0"/>
          <w:numId w:val="0"/>
        </w:numPr>
      </w:pPr>
    </w:p>
    <w:p w14:paraId="01498315" w14:textId="77777777" w:rsidR="00B62F94" w:rsidRDefault="00B62F94" w:rsidP="00150ADF">
      <w:pPr>
        <w:pStyle w:val="ListNumber"/>
        <w:numPr>
          <w:ilvl w:val="0"/>
          <w:numId w:val="0"/>
        </w:numPr>
        <w:ind w:left="360" w:hanging="360"/>
      </w:pPr>
    </w:p>
    <w:p w14:paraId="2B3D1974" w14:textId="7E4BFD00" w:rsidR="00C74103" w:rsidRDefault="00150ADF" w:rsidP="00150ADF">
      <w:pPr>
        <w:pStyle w:val="ListNumber"/>
        <w:numPr>
          <w:ilvl w:val="0"/>
          <w:numId w:val="0"/>
        </w:numPr>
        <w:pBdr>
          <w:bottom w:val="single" w:sz="6" w:space="1" w:color="auto"/>
        </w:pBdr>
        <w:ind w:left="360" w:hanging="360"/>
      </w:pPr>
      <w:r w:rsidRPr="00862C0D">
        <w:rPr>
          <w:b/>
          <w:bCs/>
        </w:rPr>
        <w:t>Step 4</w:t>
      </w:r>
      <w:r>
        <w:t>: Paste and save the code.</w:t>
      </w:r>
    </w:p>
    <w:p w14:paraId="68298F17" w14:textId="77777777" w:rsidR="00862C0D" w:rsidRDefault="00862C0D" w:rsidP="00150ADF">
      <w:pPr>
        <w:pStyle w:val="ListNumber"/>
        <w:numPr>
          <w:ilvl w:val="0"/>
          <w:numId w:val="0"/>
        </w:numPr>
        <w:ind w:left="360" w:hanging="360"/>
      </w:pPr>
    </w:p>
    <w:p w14:paraId="34CE732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pathlib import Path</w:t>
      </w:r>
    </w:p>
    <w:p w14:paraId="6F24830B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numpy as np</w:t>
      </w:r>
    </w:p>
    <w:p w14:paraId="66C44211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matplotlib.pyplot as plt</w:t>
      </w:r>
    </w:p>
    <w:p w14:paraId="122776CC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PIL import Image</w:t>
      </w:r>
    </w:p>
    <w:p w14:paraId="0F0523D0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sklearn.cluster import KMeans</w:t>
      </w:r>
    </w:p>
    <w:p w14:paraId="533BA2C6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1E07952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ROOT = Path(__file__).resolve().parents[2]</w:t>
      </w:r>
    </w:p>
    <w:p w14:paraId="1154C7CB" w14:textId="77777777" w:rsidR="00670352" w:rsidRDefault="00670352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0352">
        <w:rPr>
          <w:rFonts w:ascii="Courier New" w:eastAsia="Times New Roman" w:hAnsi="Courier New" w:cs="Courier New"/>
          <w:sz w:val="20"/>
          <w:szCs w:val="20"/>
          <w:lang w:eastAsia="en-IN"/>
        </w:rPr>
        <w:t>IMAGE = ROOT / 'src' / 'data' / 'input_image.jpg'</w:t>
      </w:r>
    </w:p>
    <w:p w14:paraId="567A3C44" w14:textId="51219B6F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OUT = ROOT / 'reports' / 'figures'</w:t>
      </w:r>
    </w:p>
    <w:p w14:paraId="2A66D79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OUT.mkdir(parents=True, exist_ok=True)</w:t>
      </w:r>
    </w:p>
    <w:p w14:paraId="4669A25B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D86697A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def run():</w:t>
      </w:r>
    </w:p>
    <w:p w14:paraId="0889672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Load and preprocess image</w:t>
      </w:r>
    </w:p>
    <w:p w14:paraId="1A472A59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img = Image.open(IMAGE).convert('RGB').resize((300, 300))</w:t>
      </w:r>
    </w:p>
    <w:p w14:paraId="37305061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arr = np.array(img)</w:t>
      </w:r>
    </w:p>
    <w:p w14:paraId="53886DFB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X = arr.reshape(-1, 3).astype(float)</w:t>
      </w:r>
    </w:p>
    <w:p w14:paraId="33F020BC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</w:p>
    <w:p w14:paraId="1E248B04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ks = [2, 4, 6, 8]</w:t>
      </w:r>
    </w:p>
    <w:p w14:paraId="7AF5CD33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inertias = []</w:t>
      </w:r>
    </w:p>
    <w:p w14:paraId="42CE18EF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segs = []</w:t>
      </w:r>
    </w:p>
    <w:p w14:paraId="779F68F4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98A5A91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Run K-Means for each K</w:t>
      </w:r>
    </w:p>
    <w:p w14:paraId="0BC14552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for k in ks:</w:t>
      </w:r>
    </w:p>
    <w:p w14:paraId="108D09B3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m = KMeans(n_clusters=k, n_init=10, random_state=42)</w:t>
      </w:r>
    </w:p>
    <w:p w14:paraId="0DB9C044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lab = m.fit_predict(X)</w:t>
      </w:r>
    </w:p>
    <w:p w14:paraId="2A11B8F0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</w:p>
    <w:p w14:paraId="04F08690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# Reconstruct segmented image from cluster centroids</w:t>
      </w:r>
    </w:p>
    <w:p w14:paraId="1A66FEB5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seg = m.cluster_centers_[lab].reshape(arr.shape).astype('uint8')</w:t>
      </w:r>
    </w:p>
    <w:p w14:paraId="7C4628A9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inertias.append(m.inertia_)</w:t>
      </w:r>
    </w:p>
    <w:p w14:paraId="2A92E377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segs.append(seg)</w:t>
      </w:r>
    </w:p>
    <w:p w14:paraId="602D20AC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</w:p>
    <w:p w14:paraId="3E4B5B86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# Save individual segmented output</w:t>
      </w:r>
    </w:p>
    <w:p w14:paraId="6C02F2E0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Image.fromarray(seg).save(OUT / f'segmented_k{k}.png')</w:t>
      </w:r>
    </w:p>
    <w:p w14:paraId="482C7B5A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D850ED3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Side-by-side segmentation comparison plot</w:t>
      </w:r>
    </w:p>
    <w:p w14:paraId="24969A6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fig, ax = plt.subplots(1, 5, figsize=(18, 4))</w:t>
      </w:r>
    </w:p>
    <w:p w14:paraId="40AE550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ax[0].imshow(arr)</w:t>
      </w:r>
    </w:p>
    <w:p w14:paraId="7B00F82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ax[0].set_title('Original')</w:t>
      </w:r>
    </w:p>
    <w:p w14:paraId="6F3D1814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ax[0].axis('off')</w:t>
      </w:r>
    </w:p>
    <w:p w14:paraId="15D1B9B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9CE8476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for a, k, s in zip(ax[1:], ks, segs):</w:t>
      </w:r>
    </w:p>
    <w:p w14:paraId="72BC7AAE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a.imshow(s)</w:t>
      </w:r>
    </w:p>
    <w:p w14:paraId="43BB60EB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a.set_title(f'K={k}')</w:t>
      </w:r>
    </w:p>
    <w:p w14:paraId="0681ED05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a.axis('off')</w:t>
      </w:r>
    </w:p>
    <w:p w14:paraId="416E7D88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6D2A465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plt.tight_layout()</w:t>
      </w:r>
    </w:p>
    <w:p w14:paraId="19F9964D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plt.savefig(OUT / 'image_segmentation_comparison.png', dpi=150)</w:t>
      </w:r>
    </w:p>
    <w:p w14:paraId="1707D91F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plt.close()</w:t>
      </w:r>
    </w:p>
    <w:p w14:paraId="2321493D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F036DDE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Inertia / Elbow plot</w:t>
      </w:r>
    </w:p>
    <w:p w14:paraId="519ACD24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plt.figure(figsize=(8, 5))</w:t>
      </w:r>
    </w:p>
    <w:p w14:paraId="3ABCC2B5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plt.plot(ks, inertias, marker='o', color='#2b5c8f', linewidth=2)</w:t>
      </w:r>
    </w:p>
    <w:p w14:paraId="7686716B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plt.xlabel('K')</w:t>
      </w:r>
    </w:p>
    <w:p w14:paraId="1EBA03A5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plt.ylabel('Inertia')</w:t>
      </w:r>
    </w:p>
    <w:p w14:paraId="612A8876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plt.title('Elbow Curve - Image Segmentation')</w:t>
      </w:r>
    </w:p>
    <w:p w14:paraId="37C2078F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plt.grid(True, linestyle='--', alpha=0.6)</w:t>
      </w:r>
    </w:p>
    <w:p w14:paraId="29A8D9FC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plt.tight_layout()</w:t>
      </w:r>
    </w:p>
    <w:p w14:paraId="4DBF54A4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plt.savefig(OUT / 'image_segmentation_elbow.png', dpi=150)</w:t>
      </w:r>
    </w:p>
    <w:p w14:paraId="401EE4FB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plt.close()</w:t>
      </w:r>
    </w:p>
    <w:p w14:paraId="7C433D02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A886F09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print("Segmentation completed. Figures saved to:", OUT)</w:t>
      </w:r>
    </w:p>
    <w:p w14:paraId="1F18891C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B50ACAD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>if __name__ == '__main__':</w:t>
      </w:r>
    </w:p>
    <w:p w14:paraId="30FD107C" w14:textId="77777777" w:rsidR="00862C0D" w:rsidRPr="00862C0D" w:rsidRDefault="00862C0D" w:rsidP="0086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2C0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run()</w:t>
      </w:r>
    </w:p>
    <w:p w14:paraId="4B6D26FB" w14:textId="77777777" w:rsidR="00862C0D" w:rsidRDefault="00862C0D" w:rsidP="00150ADF">
      <w:pPr>
        <w:pStyle w:val="ListNumber"/>
        <w:numPr>
          <w:ilvl w:val="0"/>
          <w:numId w:val="0"/>
        </w:numPr>
        <w:pBdr>
          <w:bottom w:val="single" w:sz="6" w:space="1" w:color="auto"/>
        </w:pBdr>
        <w:ind w:left="360" w:hanging="360"/>
      </w:pPr>
    </w:p>
    <w:p w14:paraId="7E45AD23" w14:textId="77777777" w:rsidR="00862C0D" w:rsidRDefault="00862C0D" w:rsidP="00150ADF">
      <w:pPr>
        <w:pStyle w:val="ListNumber"/>
        <w:numPr>
          <w:ilvl w:val="0"/>
          <w:numId w:val="0"/>
        </w:numPr>
        <w:ind w:left="360" w:hanging="360"/>
      </w:pPr>
    </w:p>
    <w:p w14:paraId="62063421" w14:textId="474DCBBE" w:rsidR="00C74103" w:rsidRDefault="00670352" w:rsidP="00150ADF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C3D955A" wp14:editId="51FE3CD8">
                <wp:simplePos x="0" y="0"/>
                <wp:positionH relativeFrom="column">
                  <wp:posOffset>2073910</wp:posOffset>
                </wp:positionH>
                <wp:positionV relativeFrom="paragraph">
                  <wp:posOffset>6985</wp:posOffset>
                </wp:positionV>
                <wp:extent cx="1828800" cy="387350"/>
                <wp:effectExtent l="0" t="0" r="22225" b="12700"/>
                <wp:wrapSquare wrapText="bothSides"/>
                <wp:docPr id="1612971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A52B9" w14:textId="77777777" w:rsidR="00670352" w:rsidRDefault="00670352" w:rsidP="00150ADF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rFonts w:ascii="Consolas" w:hAnsi="Consolas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6"/>
                              </w:rPr>
                              <w:t>New-Item -ItemType Directory -Force -Path data</w:t>
                            </w:r>
                          </w:p>
                          <w:p w14:paraId="40646031" w14:textId="77777777" w:rsidR="00670352" w:rsidRPr="00FE528F" w:rsidRDefault="00670352" w:rsidP="00670352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rFonts w:ascii="Consolas" w:hAnsi="Consolas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6"/>
                              </w:rPr>
                              <w:t>python src\models\kmeans_image.py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D955A" id="_x0000_s1031" type="#_x0000_t202" style="position:absolute;left:0;text-align:left;margin-left:163.3pt;margin-top:.55pt;width:2in;height:30.5pt;z-index:251672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" filled="f" strokeweight=".5pt">
                <v:textbox>
                  <w:txbxContent>
                    <w:p w14:paraId="499A52B9" w14:textId="77777777" w:rsidR="00670352" w:rsidRDefault="00670352" w:rsidP="00150ADF">
                      <w:pPr>
                        <w:pStyle w:val="ListNumber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rFonts w:ascii="Consolas" w:hAnsi="Consolas"/>
                          <w:sz w:val="16"/>
                        </w:rPr>
                      </w:pPr>
                      <w:r>
                        <w:rPr>
                          <w:rFonts w:ascii="Consolas" w:hAnsi="Consolas"/>
                          <w:sz w:val="16"/>
                        </w:rPr>
                        <w:t>New-Item -ItemType Directory -Force -Path data</w:t>
                      </w:r>
                    </w:p>
                    <w:p w14:paraId="40646031" w14:textId="77777777" w:rsidR="00670352" w:rsidRPr="00FE528F" w:rsidRDefault="00670352" w:rsidP="00670352">
                      <w:pPr>
                        <w:pStyle w:val="ListNumber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rFonts w:ascii="Consolas" w:hAnsi="Consolas"/>
                          <w:sz w:val="16"/>
                        </w:rPr>
                      </w:pPr>
                      <w:r>
                        <w:rPr>
                          <w:rFonts w:ascii="Consolas" w:hAnsi="Consolas"/>
                          <w:sz w:val="16"/>
                        </w:rPr>
                        <w:t>python src\models\kmeans_image.py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0ADF" w:rsidRPr="00862C0D">
        <w:rPr>
          <w:b/>
          <w:bCs/>
        </w:rPr>
        <w:t>Step 5</w:t>
      </w:r>
      <w:r w:rsidR="00150ADF">
        <w:t xml:space="preserve">: </w:t>
      </w:r>
      <w:r>
        <w:t>Run from the project root.</w:t>
      </w:r>
    </w:p>
    <w:p w14:paraId="776B34A1" w14:textId="68D8269A" w:rsidR="00670352" w:rsidRDefault="00670352" w:rsidP="00150ADF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D99CEF8" w14:textId="5FAEA9AC" w:rsidR="001E1DC2" w:rsidRDefault="001E1DC2" w:rsidP="00150ADF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1E1DC2">
        <w:rPr>
          <w:b/>
          <w:bCs/>
          <w:noProof/>
        </w:rPr>
        <w:lastRenderedPageBreak/>
        <w:drawing>
          <wp:inline distT="0" distB="0" distL="0" distR="0" wp14:anchorId="4AB022EB" wp14:editId="2D6D12E4">
            <wp:extent cx="6309360" cy="3081020"/>
            <wp:effectExtent l="0" t="0" r="0" b="5080"/>
            <wp:docPr id="17866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7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0AD8" w14:textId="77777777" w:rsidR="001E1DC2" w:rsidRDefault="001E1DC2" w:rsidP="00150ADF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312FB5FE" w14:textId="378724D6" w:rsidR="001E1DC2" w:rsidRDefault="001E1DC2" w:rsidP="00150ADF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1E1DC2">
        <w:rPr>
          <w:b/>
          <w:bCs/>
          <w:noProof/>
        </w:rPr>
        <w:drawing>
          <wp:inline distT="0" distB="0" distL="0" distR="0" wp14:anchorId="4FA1F44C" wp14:editId="1CE9E792">
            <wp:extent cx="1867711" cy="1167319"/>
            <wp:effectExtent l="0" t="0" r="0" b="0"/>
            <wp:docPr id="15551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0225" cy="11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1E1DC2">
        <w:rPr>
          <w:b/>
          <w:bCs/>
          <w:noProof/>
        </w:rPr>
        <w:drawing>
          <wp:inline distT="0" distB="0" distL="0" distR="0" wp14:anchorId="2977E7E2" wp14:editId="7AADD5B4">
            <wp:extent cx="2081719" cy="462604"/>
            <wp:effectExtent l="0" t="0" r="0" b="0"/>
            <wp:docPr id="129989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4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9769" cy="4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DC2">
        <w:rPr>
          <w:b/>
          <w:bCs/>
          <w:noProof/>
        </w:rPr>
        <w:drawing>
          <wp:inline distT="0" distB="0" distL="0" distR="0" wp14:anchorId="569CFD2F" wp14:editId="30D218AB">
            <wp:extent cx="1794753" cy="1214746"/>
            <wp:effectExtent l="0" t="0" r="0" b="5080"/>
            <wp:docPr id="17584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7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2080" cy="12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0A6" w14:textId="5A7C4CC4" w:rsidR="00C74103" w:rsidRDefault="00150ADF" w:rsidP="00150ADF">
      <w:pPr>
        <w:pStyle w:val="ListNumber"/>
        <w:numPr>
          <w:ilvl w:val="0"/>
          <w:numId w:val="0"/>
        </w:numPr>
        <w:ind w:left="360" w:hanging="360"/>
      </w:pPr>
      <w:r w:rsidRPr="00862C0D">
        <w:rPr>
          <w:b/>
          <w:bCs/>
        </w:rPr>
        <w:t>Step 6</w:t>
      </w:r>
      <w:r>
        <w:t>: Compare K=2,4,6,8 images and the Elbow Curve.</w:t>
      </w:r>
    </w:p>
    <w:p w14:paraId="5F0D83A0" w14:textId="77777777" w:rsidR="00C74103" w:rsidRDefault="00000000" w:rsidP="00B621F2">
      <w:pPr>
        <w:pStyle w:val="Heading2"/>
        <w:spacing w:before="0" w:line="240" w:lineRule="auto"/>
      </w:pPr>
      <w:r>
        <w:t>Questions and Answers</w:t>
      </w:r>
    </w:p>
    <w:p w14:paraId="247F8245" w14:textId="77777777" w:rsidR="00C74103" w:rsidRDefault="00000000" w:rsidP="00B621F2">
      <w:pPr>
        <w:spacing w:after="0" w:line="240" w:lineRule="auto"/>
      </w:pPr>
      <w:r>
        <w:rPr>
          <w:b/>
        </w:rPr>
        <w:t>1. What is image segmentation?</w:t>
      </w:r>
    </w:p>
    <w:p w14:paraId="4AB54F2E" w14:textId="77777777" w:rsidR="00C74103" w:rsidRDefault="00000000" w:rsidP="00B621F2">
      <w:pPr>
        <w:spacing w:after="0" w:line="240" w:lineRule="auto"/>
      </w:pPr>
      <w:r>
        <w:t>Dividing an image into groups of pixels with similar characteristics.</w:t>
      </w:r>
    </w:p>
    <w:p w14:paraId="28AB87CE" w14:textId="77777777" w:rsidR="00C74103" w:rsidRDefault="00000000" w:rsidP="00B621F2">
      <w:pPr>
        <w:spacing w:after="0" w:line="240" w:lineRule="auto"/>
      </w:pPr>
      <w:r>
        <w:rPr>
          <w:b/>
        </w:rPr>
        <w:t>2. How is the image represented?</w:t>
      </w:r>
    </w:p>
    <w:p w14:paraId="5785B97C" w14:textId="77777777" w:rsidR="00C74103" w:rsidRDefault="00000000" w:rsidP="00B621F2">
      <w:pPr>
        <w:spacing w:after="0" w:line="240" w:lineRule="auto"/>
      </w:pPr>
      <w:r>
        <w:t>Each pixel is represented by its RGB colour values.</w:t>
      </w:r>
    </w:p>
    <w:p w14:paraId="4029A71C" w14:textId="77777777" w:rsidR="00C74103" w:rsidRDefault="00000000" w:rsidP="00B621F2">
      <w:pPr>
        <w:spacing w:after="0" w:line="240" w:lineRule="auto"/>
      </w:pPr>
      <w:r>
        <w:rPr>
          <w:b/>
        </w:rPr>
        <w:t>3. How does K-Means segment the image?</w:t>
      </w:r>
    </w:p>
    <w:p w14:paraId="18FCA794" w14:textId="77777777" w:rsidR="00C74103" w:rsidRDefault="00000000" w:rsidP="00B621F2">
      <w:pPr>
        <w:spacing w:after="0" w:line="240" w:lineRule="auto"/>
      </w:pPr>
      <w:r>
        <w:t>It clusters pixels into K colour groups and replaces each pixel with its cluster centroid colour.</w:t>
      </w:r>
    </w:p>
    <w:p w14:paraId="2FB59A67" w14:textId="77777777" w:rsidR="00C74103" w:rsidRDefault="00000000" w:rsidP="00B621F2">
      <w:pPr>
        <w:spacing w:after="0" w:line="240" w:lineRule="auto"/>
      </w:pPr>
      <w:r>
        <w:rPr>
          <w:b/>
        </w:rPr>
        <w:t>4. Effect of increasing K?</w:t>
      </w:r>
    </w:p>
    <w:p w14:paraId="64F13FC0" w14:textId="77777777" w:rsidR="00C74103" w:rsidRDefault="00000000" w:rsidP="00B621F2">
      <w:pPr>
        <w:spacing w:after="0" w:line="240" w:lineRule="auto"/>
      </w:pPr>
      <w:r>
        <w:t>More clusters preserve more colour detail but increase segmentation complexity.</w:t>
      </w:r>
    </w:p>
    <w:p w14:paraId="16279CE4" w14:textId="77777777" w:rsidR="00C74103" w:rsidRDefault="00000000" w:rsidP="00B621F2">
      <w:pPr>
        <w:spacing w:after="0" w:line="240" w:lineRule="auto"/>
      </w:pPr>
      <w:r>
        <w:rPr>
          <w:b/>
        </w:rPr>
        <w:t>5. What is the Elbow Method?</w:t>
      </w:r>
    </w:p>
    <w:p w14:paraId="08BA9F23" w14:textId="77777777" w:rsidR="00C74103" w:rsidRDefault="00000000" w:rsidP="00B621F2">
      <w:pPr>
        <w:spacing w:after="0" w:line="240" w:lineRule="auto"/>
      </w:pPr>
      <w:r>
        <w:t>A method that examines inertia for different K values and looks for diminishing improvement.</w:t>
      </w:r>
    </w:p>
    <w:p w14:paraId="7A77C00D" w14:textId="77777777" w:rsidR="00C74103" w:rsidRDefault="00000000" w:rsidP="00B621F2">
      <w:pPr>
        <w:spacing w:after="0" w:line="240" w:lineRule="auto"/>
      </w:pPr>
      <w:r>
        <w:rPr>
          <w:b/>
        </w:rPr>
        <w:t>6. What is a centroid?</w:t>
      </w:r>
    </w:p>
    <w:p w14:paraId="5F0FB7B8" w14:textId="77777777" w:rsidR="00C74103" w:rsidRDefault="00000000" w:rsidP="00B621F2">
      <w:pPr>
        <w:spacing w:after="0" w:line="240" w:lineRule="auto"/>
      </w:pPr>
      <w:r>
        <w:t>The mean point of a cluster; here it represents a representative RGB colour.</w:t>
      </w:r>
    </w:p>
    <w:p w14:paraId="7907F790" w14:textId="77777777" w:rsidR="00C74103" w:rsidRDefault="00000000" w:rsidP="00B621F2">
      <w:pPr>
        <w:spacing w:after="0" w:line="240" w:lineRule="auto"/>
      </w:pPr>
      <w:r>
        <w:rPr>
          <w:b/>
        </w:rPr>
        <w:t>7. Why test K=2,4,6,8?</w:t>
      </w:r>
    </w:p>
    <w:p w14:paraId="41B15AD4" w14:textId="77777777" w:rsidR="00C74103" w:rsidRDefault="00000000" w:rsidP="00B621F2">
      <w:pPr>
        <w:spacing w:after="0" w:line="240" w:lineRule="auto"/>
      </w:pPr>
      <w:r>
        <w:t>To compare progressively finer colour groupings.</w:t>
      </w:r>
    </w:p>
    <w:p w14:paraId="4BF6593F" w14:textId="77777777" w:rsidR="00C74103" w:rsidRDefault="00000000" w:rsidP="00B621F2">
      <w:pPr>
        <w:spacing w:after="0" w:line="240" w:lineRule="auto"/>
      </w:pPr>
      <w:r>
        <w:rPr>
          <w:b/>
        </w:rPr>
        <w:t>8. Limitation?</w:t>
      </w:r>
    </w:p>
    <w:p w14:paraId="44CAA4BF" w14:textId="29DD9FE8" w:rsidR="00AF2B6D" w:rsidRDefault="00000000" w:rsidP="00B621F2">
      <w:pPr>
        <w:spacing w:after="0" w:line="240" w:lineRule="auto"/>
      </w:pPr>
      <w:r>
        <w:t>K-Means does not directly model spatial context or complex visual structure.</w:t>
      </w:r>
    </w:p>
    <w:p w14:paraId="31CE21B8" w14:textId="5D085ECD" w:rsidR="00AF2B6D" w:rsidRDefault="00AF2B6D" w:rsidP="00B621F2">
      <w:pPr>
        <w:spacing w:after="0"/>
      </w:pPr>
      <w:r>
        <w:br w:type="page"/>
      </w:r>
    </w:p>
    <w:p w14:paraId="0C66326A" w14:textId="77777777" w:rsidR="00C74103" w:rsidRDefault="00C74103"/>
    <w:p w14:paraId="2D1F0B94" w14:textId="5E8327C0" w:rsidR="00C74103" w:rsidRDefault="00000000" w:rsidP="00D621DF">
      <w:pPr>
        <w:pStyle w:val="Title"/>
      </w:pPr>
      <w:r>
        <w:t>Experiment 1</w:t>
      </w:r>
      <w:r w:rsidR="00E35A92">
        <w:t>2</w:t>
      </w:r>
    </w:p>
    <w:p w14:paraId="1B0BFE97" w14:textId="77777777" w:rsidR="00C74103" w:rsidRDefault="00000000">
      <w:pPr>
        <w:pStyle w:val="Heading2"/>
      </w:pPr>
      <w:r>
        <w:t>Apply Clustering Algorithms to Discover Hidden Patterns in the Placement Dataset</w:t>
      </w:r>
    </w:p>
    <w:p w14:paraId="505CE945" w14:textId="1E378F71" w:rsidR="00C74103" w:rsidRDefault="00AF2B6D" w:rsidP="00AF2B6D">
      <w:pPr>
        <w:pStyle w:val="ListNumber"/>
        <w:numPr>
          <w:ilvl w:val="0"/>
          <w:numId w:val="0"/>
        </w:numPr>
        <w:ind w:left="360" w:hanging="360"/>
      </w:pPr>
      <w:r w:rsidRPr="000368A7">
        <w:rPr>
          <w:b/>
          <w:bCs/>
        </w:rPr>
        <w:t>Step 1</w:t>
      </w:r>
      <w:r>
        <w:t>: Create src/models/ clustering.py</w:t>
      </w:r>
    </w:p>
    <w:p w14:paraId="31078A2D" w14:textId="7B1EE7AB" w:rsidR="000368A7" w:rsidRDefault="000368A7" w:rsidP="000368A7">
      <w:pPr>
        <w:pStyle w:val="ListNumber"/>
        <w:numPr>
          <w:ilvl w:val="0"/>
          <w:numId w:val="0"/>
        </w:numPr>
        <w:ind w:left="360" w:hanging="360"/>
        <w:jc w:val="center"/>
      </w:pPr>
      <w:r w:rsidRPr="000368A7">
        <w:rPr>
          <w:noProof/>
        </w:rPr>
        <w:drawing>
          <wp:inline distT="0" distB="0" distL="0" distR="0" wp14:anchorId="6BAA7ECF" wp14:editId="30A88E16">
            <wp:extent cx="1377387" cy="1419380"/>
            <wp:effectExtent l="0" t="0" r="0" b="9525"/>
            <wp:docPr id="14835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6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494" cy="142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EEEF" w14:textId="1EE6682B" w:rsidR="00C74103" w:rsidRDefault="00AF2B6D" w:rsidP="00AF2B6D">
      <w:pPr>
        <w:pStyle w:val="ListNumber"/>
        <w:numPr>
          <w:ilvl w:val="0"/>
          <w:numId w:val="0"/>
        </w:numPr>
        <w:ind w:left="360" w:hanging="360"/>
      </w:pPr>
      <w:r w:rsidRPr="000368A7">
        <w:rPr>
          <w:b/>
          <w:bCs/>
        </w:rPr>
        <w:t>Step 2</w:t>
      </w:r>
      <w:r>
        <w:t>: Install SciPy in addition to the existing libraries.</w:t>
      </w:r>
    </w:p>
    <w:p w14:paraId="52DDAE61" w14:textId="7DEDAD9E" w:rsidR="00470904" w:rsidRDefault="00470904" w:rsidP="00470904">
      <w:pPr>
        <w:tabs>
          <w:tab w:val="left" w:pos="1704"/>
        </w:tabs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474F9F" wp14:editId="20EBF318">
                <wp:simplePos x="0" y="0"/>
                <wp:positionH relativeFrom="margin">
                  <wp:posOffset>195253</wp:posOffset>
                </wp:positionH>
                <wp:positionV relativeFrom="paragraph">
                  <wp:posOffset>316230</wp:posOffset>
                </wp:positionV>
                <wp:extent cx="1828800" cy="266065"/>
                <wp:effectExtent l="0" t="0" r="17145" b="19685"/>
                <wp:wrapSquare wrapText="bothSides"/>
                <wp:docPr id="2126266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C919E" w14:textId="77777777" w:rsidR="00470904" w:rsidRPr="00E91821" w:rsidRDefault="00470904" w:rsidP="00470904">
                            <w:pPr>
                              <w:tabs>
                                <w:tab w:val="left" w:pos="1704"/>
                              </w:tabs>
                            </w:pPr>
                            <w:r w:rsidRPr="00E643D9">
                              <w:t>python -m venv venv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74F9F" id="_x0000_s1032" type="#_x0000_t202" style="position:absolute;left:0;text-align:left;margin-left:15.35pt;margin-top:24.9pt;width:2in;height:20.95pt;z-index:25166540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" filled="f" strokeweight=".5pt">
                <v:textbox>
                  <w:txbxContent>
                    <w:p w14:paraId="02AC919E" w14:textId="77777777" w:rsidR="00470904" w:rsidRPr="00E91821" w:rsidRDefault="00470904" w:rsidP="00470904">
                      <w:pPr>
                        <w:tabs>
                          <w:tab w:val="left" w:pos="1704"/>
                        </w:tabs>
                      </w:pPr>
                      <w:r w:rsidRPr="00E643D9">
                        <w:t>python -m venv venv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Create python virtual environment and activate it</w:t>
      </w:r>
    </w:p>
    <w:p w14:paraId="1D778EAA" w14:textId="77777777" w:rsidR="00470904" w:rsidRDefault="00470904" w:rsidP="00470904">
      <w:pPr>
        <w:tabs>
          <w:tab w:val="left" w:pos="17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8EFB79" wp14:editId="16D9B3F1">
                <wp:simplePos x="0" y="0"/>
                <wp:positionH relativeFrom="margin">
                  <wp:posOffset>2001248</wp:posOffset>
                </wp:positionH>
                <wp:positionV relativeFrom="paragraph">
                  <wp:posOffset>8890</wp:posOffset>
                </wp:positionV>
                <wp:extent cx="1828800" cy="252095"/>
                <wp:effectExtent l="0" t="0" r="17780" b="14605"/>
                <wp:wrapSquare wrapText="bothSides"/>
                <wp:docPr id="1806130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0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430BF" w14:textId="77777777" w:rsidR="00470904" w:rsidRPr="005E0E3F" w:rsidRDefault="00470904" w:rsidP="00470904">
                            <w:pPr>
                              <w:tabs>
                                <w:tab w:val="left" w:pos="1704"/>
                              </w:tabs>
                            </w:pPr>
                            <w:r w:rsidRPr="00E643D9">
                              <w:t>python -m venv venv --without-pip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EFB79" id="_x0000_s1033" type="#_x0000_t202" style="position:absolute;margin-left:157.6pt;margin-top:.7pt;width:2in;height:19.85pt;z-index:25166643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" filled="f" strokeweight=".5pt">
                <v:textbox>
                  <w:txbxContent>
                    <w:p w14:paraId="0B6430BF" w14:textId="77777777" w:rsidR="00470904" w:rsidRPr="005E0E3F" w:rsidRDefault="00470904" w:rsidP="00470904">
                      <w:pPr>
                        <w:tabs>
                          <w:tab w:val="left" w:pos="1704"/>
                        </w:tabs>
                      </w:pPr>
                      <w:r w:rsidRPr="00E643D9">
                        <w:t>python -m venv venv --without-pip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(or)</w:t>
      </w:r>
    </w:p>
    <w:p w14:paraId="0EA8D7EB" w14:textId="77777777" w:rsidR="00470904" w:rsidRPr="006E5FD6" w:rsidRDefault="00470904" w:rsidP="00470904">
      <w:pPr>
        <w:tabs>
          <w:tab w:val="left" w:pos="17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127C57" wp14:editId="72D5CB59">
                <wp:simplePos x="0" y="0"/>
                <wp:positionH relativeFrom="margin">
                  <wp:posOffset>302342</wp:posOffset>
                </wp:positionH>
                <wp:positionV relativeFrom="paragraph">
                  <wp:posOffset>38100</wp:posOffset>
                </wp:positionV>
                <wp:extent cx="1828800" cy="272415"/>
                <wp:effectExtent l="0" t="0" r="17145" b="13335"/>
                <wp:wrapSquare wrapText="bothSides"/>
                <wp:docPr id="11983863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2BD8D4" w14:textId="77777777" w:rsidR="00470904" w:rsidRPr="00C767A9" w:rsidRDefault="00470904" w:rsidP="00470904">
                            <w:r w:rsidRPr="0031025F">
                              <w:t>source venv/Scripts/activate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7C57" id="_x0000_s1034" type="#_x0000_t202" style="position:absolute;margin-left:23.8pt;margin-top:3pt;width:2in;height:21.45pt;z-index:25166848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" filled="f" strokeweight=".5pt">
                <v:textbox>
                  <w:txbxContent>
                    <w:p w14:paraId="532BD8D4" w14:textId="77777777" w:rsidR="00470904" w:rsidRPr="00C767A9" w:rsidRDefault="00470904" w:rsidP="00470904">
                      <w:r w:rsidRPr="0031025F">
                        <w:t>source venv/Scripts/activate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5062" wp14:editId="0EE71430">
                <wp:simplePos x="0" y="0"/>
                <wp:positionH relativeFrom="column">
                  <wp:posOffset>2296652</wp:posOffset>
                </wp:positionH>
                <wp:positionV relativeFrom="paragraph">
                  <wp:posOffset>62927</wp:posOffset>
                </wp:positionV>
                <wp:extent cx="1828800" cy="245110"/>
                <wp:effectExtent l="0" t="0" r="10795" b="21590"/>
                <wp:wrapSquare wrapText="bothSides"/>
                <wp:docPr id="1704599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2AA99" w14:textId="77777777" w:rsidR="00470904" w:rsidRPr="001B07A7" w:rsidRDefault="00470904" w:rsidP="00470904">
                            <w:pPr>
                              <w:rPr>
                                <w:noProof/>
                              </w:rPr>
                            </w:pPr>
                            <w:r w:rsidRPr="0031025F">
                              <w:t>.\venv\Scripts\Activate.ps1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E5062" id="_x0000_s1035" type="#_x0000_t202" style="position:absolute;margin-left:180.85pt;margin-top:4.95pt;width:2in;height:19.3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" filled="f" strokeweight=".5pt">
                <v:textbox>
                  <w:txbxContent>
                    <w:p w14:paraId="6FB2AA99" w14:textId="77777777" w:rsidR="00470904" w:rsidRPr="001B07A7" w:rsidRDefault="00470904" w:rsidP="00470904">
                      <w:pPr>
                        <w:rPr>
                          <w:noProof/>
                        </w:rPr>
                      </w:pPr>
                      <w:r w:rsidRPr="0031025F">
                        <w:t>.\venv\Scripts\Activate.ps1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w:tab/>
      </w:r>
    </w:p>
    <w:p w14:paraId="7E7002C5" w14:textId="77777777" w:rsidR="00470904" w:rsidRDefault="00470904" w:rsidP="00470904">
      <w:pPr>
        <w:pStyle w:val="ListNumber"/>
        <w:numPr>
          <w:ilvl w:val="0"/>
          <w:numId w:val="0"/>
        </w:numPr>
        <w:ind w:left="360" w:hanging="360"/>
      </w:pPr>
    </w:p>
    <w:p w14:paraId="2A274CCF" w14:textId="77777777" w:rsidR="00470904" w:rsidRDefault="00470904" w:rsidP="00470904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AF57FB" wp14:editId="75ED347B">
                <wp:simplePos x="0" y="0"/>
                <wp:positionH relativeFrom="column">
                  <wp:posOffset>582930</wp:posOffset>
                </wp:positionH>
                <wp:positionV relativeFrom="paragraph">
                  <wp:posOffset>15875</wp:posOffset>
                </wp:positionV>
                <wp:extent cx="1828800" cy="248920"/>
                <wp:effectExtent l="0" t="0" r="15240" b="17780"/>
                <wp:wrapSquare wrapText="bothSides"/>
                <wp:docPr id="13145315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6995D" w14:textId="5E3BA0C2" w:rsidR="00470904" w:rsidRPr="00D553E6" w:rsidRDefault="00470904" w:rsidP="00470904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  <w:r>
                              <w:rPr>
                                <w:rFonts w:ascii="Consolas" w:hAnsi="Consolas"/>
                                <w:sz w:val="16"/>
                              </w:rPr>
                              <w:t>pip install pandas numpy matplotlib scikit-learn scipy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57FB" id="_x0000_s1036" type="#_x0000_t202" style="position:absolute;left:0;text-align:left;margin-left:45.9pt;margin-top:1.25pt;width:2in;height:19.6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" filled="f" strokeweight=".5pt">
                <v:textbox>
                  <w:txbxContent>
                    <w:p w14:paraId="3886995D" w14:textId="5E3BA0C2" w:rsidR="00470904" w:rsidRPr="00D553E6" w:rsidRDefault="00470904" w:rsidP="00470904">
                      <w:pPr>
                        <w:pStyle w:val="ListNumber"/>
                        <w:numPr>
                          <w:ilvl w:val="0"/>
                          <w:numId w:val="0"/>
                        </w:numPr>
                        <w:ind w:left="360" w:hanging="360"/>
                      </w:pPr>
                      <w:r>
                        <w:rPr>
                          <w:rFonts w:ascii="Consolas" w:hAnsi="Consolas"/>
                          <w:sz w:val="16"/>
                        </w:rPr>
                        <w:t>pip install pandas numpy matplotlib scikit-learn scipy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40BA63D0" w14:textId="77777777" w:rsidR="00470904" w:rsidRDefault="00470904" w:rsidP="00470904">
      <w:pPr>
        <w:pStyle w:val="ListNumber"/>
        <w:numPr>
          <w:ilvl w:val="0"/>
          <w:numId w:val="0"/>
        </w:numPr>
      </w:pPr>
    </w:p>
    <w:p w14:paraId="11F19B1A" w14:textId="4993E865" w:rsidR="00470904" w:rsidRDefault="00470904" w:rsidP="00AF2B6D">
      <w:pPr>
        <w:pStyle w:val="ListNumber"/>
        <w:numPr>
          <w:ilvl w:val="0"/>
          <w:numId w:val="0"/>
        </w:numPr>
        <w:ind w:left="360" w:hanging="360"/>
      </w:pPr>
    </w:p>
    <w:p w14:paraId="6F740BC1" w14:textId="0E2C36D9" w:rsidR="00C74103" w:rsidRDefault="00AF2B6D" w:rsidP="00AF2B6D">
      <w:pPr>
        <w:pStyle w:val="ListNumber"/>
        <w:numPr>
          <w:ilvl w:val="0"/>
          <w:numId w:val="0"/>
        </w:numPr>
        <w:pBdr>
          <w:bottom w:val="single" w:sz="6" w:space="1" w:color="auto"/>
        </w:pBdr>
        <w:ind w:left="360" w:hanging="360"/>
      </w:pPr>
      <w:r w:rsidRPr="000368A7">
        <w:rPr>
          <w:b/>
          <w:bCs/>
        </w:rPr>
        <w:t>Step 3</w:t>
      </w:r>
      <w:r>
        <w:t>: Paste and save the code.</w:t>
      </w:r>
    </w:p>
    <w:p w14:paraId="308441DE" w14:textId="0282501F" w:rsidR="00860889" w:rsidRPr="00860889" w:rsidRDefault="00860889" w:rsidP="0086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CDFC20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pathlib import Path</w:t>
      </w:r>
    </w:p>
    <w:p w14:paraId="0F2290D5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numpy as np</w:t>
      </w:r>
    </w:p>
    <w:p w14:paraId="3C1B078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pandas as pd</w:t>
      </w:r>
    </w:p>
    <w:p w14:paraId="73FBCEA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matplotlib.pyplot as plt</w:t>
      </w:r>
    </w:p>
    <w:p w14:paraId="1E34DBD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sklearn.preprocessing import StandardScaler</w:t>
      </w:r>
    </w:p>
    <w:p w14:paraId="6CE310B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sklearn.cluster import KMeans, AgglomerativeClustering, DBSCAN</w:t>
      </w:r>
    </w:p>
    <w:p w14:paraId="5E05F4A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sklearn.metrics import silhouette_score, davies_bouldin_score</w:t>
      </w:r>
    </w:p>
    <w:p w14:paraId="2586B9E7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scipy.cluster.hierarchy import linkage, dendrogram</w:t>
      </w:r>
    </w:p>
    <w:p w14:paraId="3C969E9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94F1896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ROOT = Path(__file__).resolve().parents[2]</w:t>
      </w:r>
    </w:p>
    <w:p w14:paraId="6A6F3DD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 = ROOT / 'src' / 'data' / 'raw_placement_data.csv'</w:t>
      </w:r>
    </w:p>
    <w:p w14:paraId="48A4F51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OUT = ROOT / 'reports' / 'figures'</w:t>
      </w:r>
    </w:p>
    <w:p w14:paraId="7B5A6656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OUT.mkdir(parents=True, exist_ok=True)</w:t>
      </w:r>
    </w:p>
    <w:p w14:paraId="5614F74A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D5FAA1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# Exact matching columns from raw_placement_data.csv</w:t>
      </w:r>
    </w:p>
    <w:p w14:paraId="5A0C6CB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F = [</w:t>
      </w:r>
    </w:p>
    <w:p w14:paraId="29B3DC8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'college_tier',</w:t>
      </w:r>
    </w:p>
    <w:p w14:paraId="742039C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'cgpa',</w:t>
      </w:r>
    </w:p>
    <w:p w14:paraId="13546D9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'backlogs',</w:t>
      </w:r>
    </w:p>
    <w:p w14:paraId="28FE0B6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'coding_skill_score',</w:t>
      </w:r>
    </w:p>
    <w:p w14:paraId="350879C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'communication_skill_score',</w:t>
      </w:r>
    </w:p>
    <w:p w14:paraId="2134E82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'internships_count',</w:t>
      </w:r>
    </w:p>
    <w:p w14:paraId="05BB6C6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'projects_count'</w:t>
      </w:r>
    </w:p>
    <w:p w14:paraId="023B4AE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]</w:t>
      </w:r>
    </w:p>
    <w:p w14:paraId="37B5F17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9FE1344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def load():</w:t>
      </w:r>
    </w:p>
    <w:p w14:paraId="0335F3C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df = pd.read_csv(DATA)</w:t>
      </w:r>
    </w:p>
    <w:p w14:paraId="47D66F4A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df.columns = df.columns.str.strip()</w:t>
      </w:r>
    </w:p>
    <w:p w14:paraId="08783AB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7720868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Extract digits from 'Tier 1', 'Tier 2', etc. before numeric conversion</w:t>
      </w:r>
    </w:p>
    <w:p w14:paraId="3CB9238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'college_tier' in df.columns and not pd.api.types.is_numeric_dtype(df['college_tier']):</w:t>
      </w:r>
    </w:p>
    <w:p w14:paraId="25957A5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df['college_tier'] = df['college_tier'].astype(str).str.extract(r'(\d+)')</w:t>
      </w:r>
    </w:p>
    <w:p w14:paraId="728241B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A1F6CC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df_subset = df[F].apply(pd.to_numeric, errors='coerce').dropna()</w:t>
      </w:r>
    </w:p>
    <w:p w14:paraId="729D1F2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StandardScaler().fit_transform(df_subset)</w:t>
      </w:r>
    </w:p>
    <w:p w14:paraId="10C0131A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3A9855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def scores(X, lab):</w:t>
      </w:r>
    </w:p>
    <w:p w14:paraId="096C491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mask = lab != -1</w:t>
      </w:r>
    </w:p>
    <w:p w14:paraId="1A3D014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xx = X[mask]</w:t>
      </w:r>
    </w:p>
    <w:p w14:paraId="3167A9C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yy = lab[mask]</w:t>
      </w:r>
    </w:p>
    <w:p w14:paraId="70EA44E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n_clusters = len(set(yy))</w:t>
      </w:r>
    </w:p>
    <w:p w14:paraId="666383C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</w:p>
    <w:p w14:paraId="12C2519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n_clusters &lt; 2:</w:t>
      </w:r>
    </w:p>
    <w:p w14:paraId="43BFE1F8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return np.nan, np.nan, n_clusters</w:t>
      </w:r>
    </w:p>
    <w:p w14:paraId="334CCD1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</w:p>
    <w:p w14:paraId="24640D8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sample_sz = min(len(xx), 2000)</w:t>
      </w:r>
    </w:p>
    <w:p w14:paraId="2D687DD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(</w:t>
      </w:r>
    </w:p>
    <w:p w14:paraId="1CAF791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round(silhouette_score(xx, yy, sample_size=sample_sz, random_state=42), 4),</w:t>
      </w:r>
    </w:p>
    <w:p w14:paraId="12C6449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round(davies_bouldin_score(xx, yy), 4),</w:t>
      </w:r>
    </w:p>
    <w:p w14:paraId="5B426D1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n_clusters</w:t>
      </w:r>
    </w:p>
    <w:p w14:paraId="1E60A89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)</w:t>
      </w:r>
    </w:p>
    <w:p w14:paraId="7D312F8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2FA2DF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def run():</w:t>
      </w:r>
    </w:p>
    <w:p w14:paraId="32C2D678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print("Loading data...")</w:t>
      </w:r>
    </w:p>
    <w:p w14:paraId="77AA7CBA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X = load()</w:t>
      </w:r>
    </w:p>
    <w:p w14:paraId="627FE22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n_samples = len(X)</w:t>
      </w:r>
    </w:p>
    <w:p w14:paraId="5F14ED3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print(f"Dataset loaded with {n_samples} rows. Running K-Means evaluation...")</w:t>
      </w:r>
    </w:p>
    <w:p w14:paraId="40DDC73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72FD668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sample_sz = min(n_samples, 2000)</w:t>
      </w:r>
    </w:p>
    <w:p w14:paraId="2141165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ks = range(2, 11)</w:t>
      </w:r>
    </w:p>
    <w:p w14:paraId="590206A7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inert = []</w:t>
      </w:r>
    </w:p>
    <w:p w14:paraId="3DC61DB8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sil = []</w:t>
      </w:r>
    </w:p>
    <w:p w14:paraId="746EE8A4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DDFE2B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for k in ks:</w:t>
      </w:r>
    </w:p>
    <w:p w14:paraId="710AAD4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m = KMeans(n_clusters=k, n_init=10, random_state=42)</w:t>
      </w:r>
    </w:p>
    <w:p w14:paraId="41A73CB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l = m.fit_predict(X)</w:t>
      </w:r>
    </w:p>
    <w:p w14:paraId="47D1E98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inert.append(m.inertia_)</w:t>
      </w:r>
    </w:p>
    <w:p w14:paraId="5AF8320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# Use sample_size to make silhouette score fast</w:t>
      </w:r>
    </w:p>
    <w:p w14:paraId="7EA46F3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sil.append(silhouette_score(X, l, sample_size=sample_sz, random_state=42))</w:t>
      </w:r>
    </w:p>
    <w:p w14:paraId="054C6D8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print(f"  Finished K={k}")</w:t>
      </w:r>
    </w:p>
    <w:p w14:paraId="60136D66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458BE37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best = list(ks)[int(np.argmax(sil))]</w:t>
      </w:r>
    </w:p>
    <w:p w14:paraId="3B862DD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print('\nOptimal K selected by highest silhouette:', best)</w:t>
      </w:r>
    </w:p>
    <w:p w14:paraId="2599F74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EB0855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1. Elbow curve</w:t>
      </w:r>
    </w:p>
    <w:p w14:paraId="74F8EC17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plt.figure(figsize=(8, 5))</w:t>
      </w:r>
    </w:p>
    <w:p w14:paraId="0C862E1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plt.plot(list(ks), inert, marker='o', color='#2b5c8f')</w:t>
      </w:r>
    </w:p>
    <w:p w14:paraId="12A3B67A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plt.xlabel('K')</w:t>
      </w:r>
    </w:p>
    <w:p w14:paraId="2D9C12A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plt.ylabel('Inertia')</w:t>
      </w:r>
    </w:p>
    <w:p w14:paraId="5785651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plt.title('Elbow Curve - Placement Dataset')</w:t>
      </w:r>
    </w:p>
    <w:p w14:paraId="33831E6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plt.grid(True, linestyle='--', alpha=0.5)</w:t>
      </w:r>
    </w:p>
    <w:p w14:paraId="4833595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plt.tight_layout()</w:t>
      </w:r>
    </w:p>
    <w:p w14:paraId="74F6863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plt.savefig(OUT / 'clustering_kmeans_elbow.png', dpi=150)</w:t>
      </w:r>
    </w:p>
    <w:p w14:paraId="3086D2C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plt.close()</w:t>
      </w:r>
    </w:p>
    <w:p w14:paraId="3F4FFE9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AE5F35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2. Silhouette analysis curve</w:t>
      </w:r>
    </w:p>
    <w:p w14:paraId="62B440D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plt.figure(figsize=(8, 5))</w:t>
      </w:r>
    </w:p>
    <w:p w14:paraId="38277C66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plt.plot(list(ks), sil, marker='o', color='#d95f02')</w:t>
      </w:r>
    </w:p>
    <w:p w14:paraId="5DDC332A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plt.xlabel('K')</w:t>
      </w:r>
    </w:p>
    <w:p w14:paraId="63A3B17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plt.ylabel('Silhouette Score')</w:t>
      </w:r>
    </w:p>
    <w:p w14:paraId="19DD037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plt.title('Silhouette Analysis - Placement Dataset')</w:t>
      </w:r>
    </w:p>
    <w:p w14:paraId="4ED9E9A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plt.grid(True, linestyle='--', alpha=0.5)</w:t>
      </w:r>
    </w:p>
    <w:p w14:paraId="18E4AEB1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plt.tight_layout()</w:t>
      </w:r>
    </w:p>
    <w:p w14:paraId="180E70A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plt.savefig(OUT / 'clustering_kmeans_silhouette.png', dpi=150)</w:t>
      </w:r>
    </w:p>
    <w:p w14:paraId="7D05756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plt.close()</w:t>
      </w:r>
    </w:p>
    <w:p w14:paraId="557631C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261A4F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print("\nRunning model comparisons...")</w:t>
      </w:r>
    </w:p>
    <w:p w14:paraId="67039976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K-Means clustering with optimal K</w:t>
      </w:r>
    </w:p>
    <w:p w14:paraId="10232102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km = KMeans(n_clusters=best, n_init=10, random_state=42).fit_predict(X)</w:t>
      </w:r>
    </w:p>
    <w:p w14:paraId="2EB5F4B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ks1, db1, c1 = scores(X, km)</w:t>
      </w:r>
    </w:p>
    <w:p w14:paraId="157AB42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F5F010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Agglomerative clustering with optimal K</w:t>
      </w:r>
    </w:p>
    <w:p w14:paraId="1AB866B5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ag = AgglomerativeClustering(n_clusters=best, linkage='ward').fit_predict(X)</w:t>
      </w:r>
    </w:p>
    <w:p w14:paraId="2F48E175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ks2, db2, c2 = scores(X, ag)</w:t>
      </w:r>
    </w:p>
    <w:p w14:paraId="19FE05B8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12E30DF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Hierarchical Dendrogram (subsampled if dataset is large to prevent OOM/freeze)</w:t>
      </w:r>
    </w:p>
    <w:p w14:paraId="2415AA5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print("Generating dendrogram...")</w:t>
      </w:r>
    </w:p>
    <w:p w14:paraId="6E3572F8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dendro_sample = X[np.random.RandomState(42).choice(n_samples, min(n_samples, 1000), replace=False)]</w:t>
      </w:r>
    </w:p>
    <w:p w14:paraId="1388955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Z = linkage(dendro_sample, method='ward')</w:t>
      </w:r>
    </w:p>
    <w:p w14:paraId="79D6378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plt.figure(figsize=(12, 6))</w:t>
      </w:r>
    </w:p>
    <w:p w14:paraId="2A1DC2E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dendrogram(Z, truncate_mode='lastp', p=30)</w:t>
      </w:r>
    </w:p>
    <w:p w14:paraId="52CA4DD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plt.title('Hierarchical Dendrogram - Placement Dataset')</w:t>
      </w:r>
    </w:p>
    <w:p w14:paraId="36180C1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plt.xlabel('Cluster / Sample Index')</w:t>
      </w:r>
    </w:p>
    <w:p w14:paraId="53958F6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plt.ylabel('Distance')</w:t>
      </w:r>
    </w:p>
    <w:p w14:paraId="2BAC08B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plt.tight_layout()</w:t>
      </w:r>
    </w:p>
    <w:p w14:paraId="01D800B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plt.savefig(OUT / 'hierarchical_dendrogram.png', dpi=150)</w:t>
      </w:r>
    </w:p>
    <w:p w14:paraId="56A0665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plt.close()</w:t>
      </w:r>
    </w:p>
    <w:p w14:paraId="6281F23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E37039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DBSCAN clustering</w:t>
      </w:r>
    </w:p>
    <w:p w14:paraId="0F90EA15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print("Running DBSCAN...")</w:t>
      </w:r>
    </w:p>
    <w:p w14:paraId="4570ECA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db = DBSCAN(eps=0.8, min_samples=5).fit_predict(X)</w:t>
      </w:r>
    </w:p>
    <w:p w14:paraId="18330E3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ks3, db3, c3 = scores(X, db)</w:t>
      </w:r>
    </w:p>
    <w:p w14:paraId="79B54E7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noise = int(np.sum(db == -1))</w:t>
      </w:r>
    </w:p>
    <w:p w14:paraId="3B90EA9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183E93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# Summary table</w:t>
      </w:r>
    </w:p>
    <w:p w14:paraId="7C9788D9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res = pd.DataFrame([</w:t>
      </w:r>
    </w:p>
    <w:p w14:paraId="5C69D5C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['K-Means', c1, ks1, db1, 0],</w:t>
      </w:r>
    </w:p>
    <w:p w14:paraId="633C2C1B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['Agglomerative', c2, ks2, db2, 0],</w:t>
      </w:r>
    </w:p>
    <w:p w14:paraId="1674F3B5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['DBSCAN', c3, ks3, db3, noise]</w:t>
      </w:r>
    </w:p>
    <w:p w14:paraId="1FB62FD0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], columns=['Algorithm', 'Clusters', 'Silhouette', 'Davies_Bouldin', 'Noise_Points'])</w:t>
      </w:r>
    </w:p>
    <w:p w14:paraId="2B54F5DC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568D4B5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print('\nClustering Comparison:')</w:t>
      </w:r>
    </w:p>
    <w:p w14:paraId="51B51126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print(res.to_string(index=False))</w:t>
      </w:r>
    </w:p>
    <w:p w14:paraId="2A5FC023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res.to_csv(OUT / 'clustering_comparison.csv', index=False)</w:t>
      </w:r>
    </w:p>
    <w:p w14:paraId="365AD6A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print(f"\nAll outputs and plots saved to: {OUT}")</w:t>
      </w:r>
    </w:p>
    <w:p w14:paraId="55EAB47D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81B131A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>if __name__ == '__main__':</w:t>
      </w:r>
    </w:p>
    <w:p w14:paraId="31B8914E" w14:textId="77777777" w:rsidR="00860889" w:rsidRPr="00860889" w:rsidRDefault="00860889" w:rsidP="0086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6088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run()</w:t>
      </w:r>
    </w:p>
    <w:p w14:paraId="3FA89B48" w14:textId="77777777" w:rsidR="00610B86" w:rsidRDefault="00610B86" w:rsidP="00AF2B6D">
      <w:pPr>
        <w:pStyle w:val="ListNumber"/>
        <w:numPr>
          <w:ilvl w:val="0"/>
          <w:numId w:val="0"/>
        </w:numPr>
        <w:ind w:left="360" w:hanging="360"/>
      </w:pPr>
    </w:p>
    <w:p w14:paraId="0E142619" w14:textId="5B4EFAC6" w:rsidR="00610B86" w:rsidRDefault="00610B86" w:rsidP="00AF2B6D">
      <w:pPr>
        <w:pStyle w:val="ListNumber"/>
        <w:numPr>
          <w:ilvl w:val="0"/>
          <w:numId w:val="0"/>
        </w:numPr>
        <w:pBdr>
          <w:bottom w:val="single" w:sz="6" w:space="1" w:color="auto"/>
        </w:pBdr>
        <w:ind w:left="360" w:hanging="360"/>
      </w:pPr>
    </w:p>
    <w:p w14:paraId="1DD67B33" w14:textId="271D3379" w:rsidR="00610B86" w:rsidRDefault="00610B86" w:rsidP="00AF2B6D">
      <w:pPr>
        <w:pStyle w:val="ListNumber"/>
        <w:numPr>
          <w:ilvl w:val="0"/>
          <w:numId w:val="0"/>
        </w:numPr>
        <w:ind w:left="360" w:hanging="360"/>
      </w:pPr>
    </w:p>
    <w:p w14:paraId="51F3EF83" w14:textId="264C6294" w:rsidR="00C74103" w:rsidRDefault="0007652C" w:rsidP="00AF2B6D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3D9B5B4" wp14:editId="21710848">
                <wp:simplePos x="0" y="0"/>
                <wp:positionH relativeFrom="column">
                  <wp:posOffset>2082912</wp:posOffset>
                </wp:positionH>
                <wp:positionV relativeFrom="paragraph">
                  <wp:posOffset>6463</wp:posOffset>
                </wp:positionV>
                <wp:extent cx="1828800" cy="233045"/>
                <wp:effectExtent l="0" t="0" r="19685" b="14605"/>
                <wp:wrapSquare wrapText="bothSides"/>
                <wp:docPr id="867229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E66C5" w14:textId="19511715" w:rsidR="0007652C" w:rsidRPr="00E4334F" w:rsidRDefault="0007652C" w:rsidP="0007652C">
                            <w:pPr>
                              <w:pStyle w:val="ListNumber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sz w:val="16"/>
                              </w:rPr>
                              <w:t>python src\models\clustering.py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B5B4" id="_x0000_s1037" type="#_x0000_t202" style="position:absolute;left:0;text-align:left;margin-left:164pt;margin-top:.5pt;width:2in;height:18.35pt;z-index:251675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" filled="f" strokeweight=".5pt">
                <v:textbox>
                  <w:txbxContent>
                    <w:p w14:paraId="3AAE66C5" w14:textId="19511715" w:rsidR="0007652C" w:rsidRPr="00E4334F" w:rsidRDefault="0007652C" w:rsidP="0007652C">
                      <w:pPr>
                        <w:pStyle w:val="ListNumber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sz w:val="16"/>
                        </w:rPr>
                        <w:t>python src\models\clustering.py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2B6D" w:rsidRPr="000368A7">
        <w:rPr>
          <w:b/>
          <w:bCs/>
        </w:rPr>
        <w:t>Step 4</w:t>
      </w:r>
      <w:r w:rsidR="00AF2B6D">
        <w:t xml:space="preserve">: </w:t>
      </w:r>
      <w:r>
        <w:t xml:space="preserve">Run it from the project root. </w:t>
      </w:r>
    </w:p>
    <w:p w14:paraId="321C33BE" w14:textId="77777777" w:rsidR="0007652C" w:rsidRDefault="0007652C" w:rsidP="0007652C">
      <w:pPr>
        <w:pStyle w:val="ListNumber"/>
        <w:numPr>
          <w:ilvl w:val="0"/>
          <w:numId w:val="0"/>
        </w:numPr>
        <w:rPr>
          <w:b/>
          <w:bCs/>
        </w:rPr>
      </w:pPr>
    </w:p>
    <w:p w14:paraId="3DA4687B" w14:textId="77777777" w:rsidR="004B62AE" w:rsidRDefault="00662F76" w:rsidP="00662F76">
      <w:pPr>
        <w:jc w:val="center"/>
      </w:pPr>
      <w:r w:rsidRPr="00662F76">
        <w:rPr>
          <w:rFonts w:ascii="Consolas" w:hAnsi="Consolas"/>
          <w:noProof/>
          <w:sz w:val="16"/>
        </w:rPr>
        <w:drawing>
          <wp:inline distT="0" distB="0" distL="0" distR="0" wp14:anchorId="21854A47" wp14:editId="46296407">
            <wp:extent cx="3632887" cy="1482143"/>
            <wp:effectExtent l="0" t="0" r="5715" b="3810"/>
            <wp:docPr id="12073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66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6230" cy="14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6FB1" w14:textId="5C971860" w:rsidR="00C74103" w:rsidRDefault="00000000" w:rsidP="00662F76">
      <w:pPr>
        <w:jc w:val="center"/>
      </w:pPr>
      <w:r>
        <w:rPr>
          <w:rFonts w:ascii="Consolas" w:hAnsi="Consolas"/>
          <w:sz w:val="16"/>
        </w:rPr>
        <w:br/>
      </w:r>
      <w:r w:rsidR="004B62AE">
        <w:rPr>
          <w:noProof/>
        </w:rPr>
        <w:drawing>
          <wp:inline distT="0" distB="0" distL="0" distR="0" wp14:anchorId="40DA9DA0" wp14:editId="0AD0995B">
            <wp:extent cx="3048000" cy="1905000"/>
            <wp:effectExtent l="0" t="0" r="0" b="0"/>
            <wp:docPr id="53447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517" cy="1907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B62AE">
        <w:t xml:space="preserve">  </w:t>
      </w:r>
      <w:r w:rsidR="004B62AE" w:rsidRPr="004B62AE">
        <w:rPr>
          <w:noProof/>
        </w:rPr>
        <w:drawing>
          <wp:inline distT="0" distB="0" distL="0" distR="0" wp14:anchorId="2B8F0BB8" wp14:editId="045B2F0C">
            <wp:extent cx="2817341" cy="1760839"/>
            <wp:effectExtent l="0" t="0" r="2540" b="0"/>
            <wp:docPr id="13923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5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5502" cy="1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C520" w14:textId="77777777" w:rsidR="00C74103" w:rsidRDefault="00000000">
      <w:pPr>
        <w:pStyle w:val="Heading2"/>
      </w:pPr>
      <w:r>
        <w:t>Questions and Answers</w:t>
      </w:r>
    </w:p>
    <w:p w14:paraId="5DDC1EB6" w14:textId="77777777" w:rsidR="00C74103" w:rsidRDefault="00000000" w:rsidP="001E4B87">
      <w:pPr>
        <w:spacing w:after="0"/>
      </w:pPr>
      <w:r>
        <w:rPr>
          <w:b/>
        </w:rPr>
        <w:t>1. What is clustering?</w:t>
      </w:r>
    </w:p>
    <w:p w14:paraId="60930DE6" w14:textId="77777777" w:rsidR="00C74103" w:rsidRDefault="00000000" w:rsidP="001E4B87">
      <w:pPr>
        <w:spacing w:after="0"/>
      </w:pPr>
      <w:r>
        <w:t>An unsupervised technique that groups similar records without using a known target label.</w:t>
      </w:r>
    </w:p>
    <w:p w14:paraId="04890BF9" w14:textId="77777777" w:rsidR="00C74103" w:rsidRDefault="00000000" w:rsidP="001E4B87">
      <w:pPr>
        <w:spacing w:after="0"/>
      </w:pPr>
      <w:r>
        <w:rPr>
          <w:b/>
        </w:rPr>
        <w:t>2. How is K-Means used?</w:t>
      </w:r>
    </w:p>
    <w:p w14:paraId="189CF3A6" w14:textId="77777777" w:rsidR="00C74103" w:rsidRDefault="00000000" w:rsidP="001E4B87">
      <w:pPr>
        <w:spacing w:after="0"/>
      </w:pPr>
      <w:r>
        <w:t>It groups placement records using standardized academic and placement-related features.</w:t>
      </w:r>
    </w:p>
    <w:p w14:paraId="583BF6E1" w14:textId="77777777" w:rsidR="00C74103" w:rsidRDefault="00000000" w:rsidP="001E4B87">
      <w:pPr>
        <w:spacing w:after="0"/>
      </w:pPr>
      <w:r>
        <w:rPr>
          <w:b/>
        </w:rPr>
        <w:t>3. What is the Elbow Method?</w:t>
      </w:r>
    </w:p>
    <w:p w14:paraId="0F7AEBD6" w14:textId="77777777" w:rsidR="00C74103" w:rsidRDefault="00000000" w:rsidP="001E4B87">
      <w:pPr>
        <w:spacing w:after="0"/>
      </w:pPr>
      <w:r>
        <w:t>It examines inertia for different K values and looks for diminishing improvement.</w:t>
      </w:r>
    </w:p>
    <w:p w14:paraId="79B618E7" w14:textId="77777777" w:rsidR="00C74103" w:rsidRDefault="00000000" w:rsidP="001E4B87">
      <w:pPr>
        <w:spacing w:after="0"/>
      </w:pPr>
      <w:r>
        <w:rPr>
          <w:b/>
        </w:rPr>
        <w:t>4. What is Silhouette Score?</w:t>
      </w:r>
    </w:p>
    <w:p w14:paraId="59E63D8B" w14:textId="77777777" w:rsidR="00C74103" w:rsidRDefault="00000000" w:rsidP="001E4B87">
      <w:pPr>
        <w:spacing w:after="0"/>
      </w:pPr>
      <w:r>
        <w:t>It measures how well observations fit their own cluster compared with other clusters; higher is generally better.</w:t>
      </w:r>
    </w:p>
    <w:p w14:paraId="70D3DF6D" w14:textId="77777777" w:rsidR="00C74103" w:rsidRDefault="00000000" w:rsidP="001E4B87">
      <w:pPr>
        <w:spacing w:after="0"/>
      </w:pPr>
      <w:r>
        <w:rPr>
          <w:b/>
        </w:rPr>
        <w:t>5. What is Agglomerative Clustering?</w:t>
      </w:r>
    </w:p>
    <w:p w14:paraId="0B2F41F3" w14:textId="77777777" w:rsidR="00C74103" w:rsidRDefault="00000000" w:rsidP="001E4B87">
      <w:pPr>
        <w:spacing w:after="0"/>
      </w:pPr>
      <w:r>
        <w:t>A hierarchical method that starts with individual observations and repeatedly merges clusters.</w:t>
      </w:r>
    </w:p>
    <w:p w14:paraId="2F01C9BD" w14:textId="77777777" w:rsidR="00C74103" w:rsidRDefault="00000000" w:rsidP="001E4B87">
      <w:pPr>
        <w:spacing w:after="0"/>
      </w:pPr>
      <w:r>
        <w:rPr>
          <w:b/>
        </w:rPr>
        <w:t>6. What is a dendrogram?</w:t>
      </w:r>
    </w:p>
    <w:p w14:paraId="72A535EB" w14:textId="77777777" w:rsidR="00C74103" w:rsidRDefault="00000000" w:rsidP="001E4B87">
      <w:pPr>
        <w:spacing w:after="0"/>
      </w:pPr>
      <w:r>
        <w:t>A tree-like plot showing hierarchical cluster merges and their distances.</w:t>
      </w:r>
    </w:p>
    <w:p w14:paraId="4712658B" w14:textId="77777777" w:rsidR="00C74103" w:rsidRDefault="00000000" w:rsidP="001E4B87">
      <w:pPr>
        <w:spacing w:after="0"/>
      </w:pPr>
      <w:r>
        <w:rPr>
          <w:b/>
        </w:rPr>
        <w:t>7. What is DBSCAN?</w:t>
      </w:r>
    </w:p>
    <w:p w14:paraId="27CE5200" w14:textId="77777777" w:rsidR="00C74103" w:rsidRDefault="00000000" w:rsidP="001E4B87">
      <w:pPr>
        <w:spacing w:after="0"/>
      </w:pPr>
      <w:r>
        <w:t>A density-based algorithm that finds dense groups and can identify noise.</w:t>
      </w:r>
    </w:p>
    <w:p w14:paraId="312C8EEF" w14:textId="77777777" w:rsidR="00C74103" w:rsidRDefault="00000000" w:rsidP="001E4B87">
      <w:pPr>
        <w:spacing w:after="0"/>
      </w:pPr>
      <w:r>
        <w:rPr>
          <w:b/>
        </w:rPr>
        <w:t>8. What are noise points?</w:t>
      </w:r>
    </w:p>
    <w:p w14:paraId="157444DD" w14:textId="77777777" w:rsidR="00C74103" w:rsidRDefault="00000000" w:rsidP="001E4B87">
      <w:pPr>
        <w:spacing w:after="0"/>
      </w:pPr>
      <w:r>
        <w:t>Records that do not meet DBSCAN density requirements and are labelled -1.</w:t>
      </w:r>
    </w:p>
    <w:p w14:paraId="28828430" w14:textId="77777777" w:rsidR="00C74103" w:rsidRDefault="00000000" w:rsidP="001E4B87">
      <w:pPr>
        <w:spacing w:after="0"/>
      </w:pPr>
      <w:r>
        <w:rPr>
          <w:b/>
        </w:rPr>
        <w:t>9. What is Davies-Bouldin Index?</w:t>
      </w:r>
    </w:p>
    <w:p w14:paraId="3215FE3B" w14:textId="77777777" w:rsidR="00C74103" w:rsidRDefault="00000000" w:rsidP="001E4B87">
      <w:pPr>
        <w:spacing w:after="0"/>
      </w:pPr>
      <w:r>
        <w:t>A cluster-quality metric where lower values generally indicate compact, well-separated clusters.</w:t>
      </w:r>
    </w:p>
    <w:p w14:paraId="10C6DA47" w14:textId="77777777" w:rsidR="00C74103" w:rsidRDefault="00000000" w:rsidP="001E4B87">
      <w:pPr>
        <w:spacing w:after="0"/>
      </w:pPr>
      <w:r>
        <w:rPr>
          <w:b/>
        </w:rPr>
        <w:t>10. Why exclude placement_status?</w:t>
      </w:r>
    </w:p>
    <w:p w14:paraId="37B09C27" w14:textId="77777777" w:rsidR="00C74103" w:rsidRDefault="00000000" w:rsidP="001E4B87">
      <w:pPr>
        <w:spacing w:after="0"/>
      </w:pPr>
      <w:r>
        <w:t>To make clustering genuinely unsupervised and discover groups without directly using the known outcome.</w:t>
      </w:r>
    </w:p>
    <w:p w14:paraId="0D634D27" w14:textId="77777777" w:rsidR="00C74103" w:rsidRDefault="00000000" w:rsidP="001E4B87">
      <w:pPr>
        <w:spacing w:after="0"/>
      </w:pPr>
      <w:r>
        <w:rPr>
          <w:b/>
        </w:rPr>
        <w:lastRenderedPageBreak/>
        <w:t>11. What patterns can be studied?</w:t>
      </w:r>
    </w:p>
    <w:p w14:paraId="3593817F" w14:textId="77777777" w:rsidR="00C74103" w:rsidRDefault="00000000" w:rsidP="001E4B87">
      <w:pPr>
        <w:spacing w:after="0"/>
      </w:pPr>
      <w:r>
        <w:t>Groups of students with similar CGPA, backlogs, skills, internships and project counts can be investigated.</w:t>
      </w:r>
    </w:p>
    <w:p w14:paraId="76DBC50B" w14:textId="77777777" w:rsidR="00C74103" w:rsidRDefault="00000000" w:rsidP="001E4B87">
      <w:pPr>
        <w:spacing w:after="0"/>
      </w:pPr>
      <w:r>
        <w:rPr>
          <w:b/>
        </w:rPr>
        <w:t>12. Advantages and limitations?</w:t>
      </w:r>
    </w:p>
    <w:p w14:paraId="68232404" w14:textId="77777777" w:rsidR="00C74103" w:rsidRDefault="00000000" w:rsidP="001E4B87">
      <w:pPr>
        <w:spacing w:after="0"/>
      </w:pPr>
      <w:r>
        <w:t>K-Means is simple but needs K and works best for suitable cluster shapes. Hierarchical clustering gives a hierarchy but can be expensive. DBSCAN can find irregular groups and noise but is sensitive to parameters.</w:t>
      </w:r>
    </w:p>
    <w:p w14:paraId="433E73DE" w14:textId="4F71BDC5" w:rsidR="00C74103" w:rsidRDefault="00C74103" w:rsidP="001E4B87">
      <w:pPr>
        <w:pStyle w:val="ListBullet"/>
        <w:numPr>
          <w:ilvl w:val="0"/>
          <w:numId w:val="0"/>
        </w:numPr>
        <w:spacing w:after="0"/>
        <w:ind w:left="360" w:hanging="360"/>
      </w:pPr>
    </w:p>
    <w:sectPr w:rsidR="00C7410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4A0154"/>
    <w:multiLevelType w:val="multilevel"/>
    <w:tmpl w:val="1F0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7069">
    <w:abstractNumId w:val="8"/>
  </w:num>
  <w:num w:numId="2" w16cid:durableId="1391687418">
    <w:abstractNumId w:val="6"/>
  </w:num>
  <w:num w:numId="3" w16cid:durableId="962227066">
    <w:abstractNumId w:val="5"/>
  </w:num>
  <w:num w:numId="4" w16cid:durableId="948125647">
    <w:abstractNumId w:val="4"/>
  </w:num>
  <w:num w:numId="5" w16cid:durableId="230891337">
    <w:abstractNumId w:val="7"/>
  </w:num>
  <w:num w:numId="6" w16cid:durableId="18702863">
    <w:abstractNumId w:val="3"/>
  </w:num>
  <w:num w:numId="7" w16cid:durableId="49695819">
    <w:abstractNumId w:val="2"/>
  </w:num>
  <w:num w:numId="8" w16cid:durableId="2052874262">
    <w:abstractNumId w:val="1"/>
  </w:num>
  <w:num w:numId="9" w16cid:durableId="34737908">
    <w:abstractNumId w:val="0"/>
  </w:num>
  <w:num w:numId="10" w16cid:durableId="417750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A7"/>
    <w:rsid w:val="0006063C"/>
    <w:rsid w:val="0007652C"/>
    <w:rsid w:val="0015074B"/>
    <w:rsid w:val="00150ADF"/>
    <w:rsid w:val="00174C1D"/>
    <w:rsid w:val="001E1DC2"/>
    <w:rsid w:val="001E4B87"/>
    <w:rsid w:val="00254F78"/>
    <w:rsid w:val="0029639D"/>
    <w:rsid w:val="003215EF"/>
    <w:rsid w:val="00326F90"/>
    <w:rsid w:val="00354B8A"/>
    <w:rsid w:val="003F4ABB"/>
    <w:rsid w:val="00470904"/>
    <w:rsid w:val="004B62AE"/>
    <w:rsid w:val="004D1A35"/>
    <w:rsid w:val="004F6407"/>
    <w:rsid w:val="00527770"/>
    <w:rsid w:val="00547CE2"/>
    <w:rsid w:val="005D6B5A"/>
    <w:rsid w:val="00610B86"/>
    <w:rsid w:val="00662F76"/>
    <w:rsid w:val="00670352"/>
    <w:rsid w:val="00683238"/>
    <w:rsid w:val="006D7B9C"/>
    <w:rsid w:val="006E5FD6"/>
    <w:rsid w:val="007E5BFA"/>
    <w:rsid w:val="00822D48"/>
    <w:rsid w:val="00860889"/>
    <w:rsid w:val="00862C0D"/>
    <w:rsid w:val="00902C14"/>
    <w:rsid w:val="00985A32"/>
    <w:rsid w:val="00A44419"/>
    <w:rsid w:val="00A51530"/>
    <w:rsid w:val="00A56E6A"/>
    <w:rsid w:val="00A74A6D"/>
    <w:rsid w:val="00A80E59"/>
    <w:rsid w:val="00A91120"/>
    <w:rsid w:val="00AA1D8D"/>
    <w:rsid w:val="00AF2B6D"/>
    <w:rsid w:val="00B47730"/>
    <w:rsid w:val="00B5542C"/>
    <w:rsid w:val="00B621F2"/>
    <w:rsid w:val="00B62F94"/>
    <w:rsid w:val="00C74103"/>
    <w:rsid w:val="00CA70E6"/>
    <w:rsid w:val="00CB0664"/>
    <w:rsid w:val="00D35D82"/>
    <w:rsid w:val="00D621DF"/>
    <w:rsid w:val="00E050D5"/>
    <w:rsid w:val="00E35A92"/>
    <w:rsid w:val="00F465AA"/>
    <w:rsid w:val="00FA0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E63F2"/>
  <w14:defaultImageDpi w14:val="300"/>
  <w15:docId w15:val="{B4149B5A-94C8-4EC2-B864-4D81D885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Keerthana Sathyavada</cp:lastModifiedBy>
  <cp:revision>43</cp:revision>
  <dcterms:created xsi:type="dcterms:W3CDTF">2013-12-23T23:15:00Z</dcterms:created>
  <dcterms:modified xsi:type="dcterms:W3CDTF">2026-10-07T08:40:00Z</dcterms:modified>
  <cp:category/>
</cp:coreProperties>
</file>